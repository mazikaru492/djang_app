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F640" w14:textId="4CC29AED" w:rsidR="005C1189" w:rsidRDefault="00914678">
      <w:pPr>
        <w:jc w:val="center"/>
        <w:rPr>
          <w:lang w:eastAsia="ja-JP"/>
        </w:rPr>
      </w:pPr>
      <w:r>
        <w:rPr>
          <w:rFonts w:ascii="ＭＳ ゴシック" w:hAnsi="ＭＳ ゴシック"/>
          <w:b/>
          <w:color w:val="003366"/>
          <w:sz w:val="36"/>
          <w:lang w:eastAsia="ja-JP"/>
        </w:rPr>
        <w:t>演習課題：『図書管理システム（</w:t>
      </w:r>
      <w:proofErr w:type="spellStart"/>
      <w:r>
        <w:rPr>
          <w:rFonts w:ascii="ＭＳ ゴシック" w:hAnsi="ＭＳ ゴシック"/>
          <w:b/>
          <w:color w:val="003366"/>
          <w:sz w:val="36"/>
          <w:lang w:eastAsia="ja-JP"/>
        </w:rPr>
        <w:t>BookManager</w:t>
      </w:r>
      <w:proofErr w:type="spellEnd"/>
      <w:r>
        <w:rPr>
          <w:rFonts w:ascii="ＭＳ ゴシック" w:hAnsi="ＭＳ ゴシック"/>
          <w:b/>
          <w:color w:val="003366"/>
          <w:sz w:val="36"/>
          <w:lang w:eastAsia="ja-JP"/>
        </w:rPr>
        <w:t>）』</w:t>
      </w:r>
    </w:p>
    <w:p w14:paraId="256990D7" w14:textId="77777777" w:rsidR="005C1189" w:rsidRDefault="00914678">
      <w:pPr>
        <w:rPr>
          <w:lang w:eastAsia="ja-JP"/>
        </w:rPr>
      </w:pPr>
      <w:r>
        <w:rPr>
          <w:lang w:eastAsia="ja-JP"/>
        </w:rPr>
        <w:t>仕様書をよく読み、一歩ずつ確実に実装を進めていきましょう！</w:t>
      </w:r>
    </w:p>
    <w:p w14:paraId="0CBB52AB" w14:textId="5419CDA1" w:rsidR="005C1189" w:rsidRDefault="00914678">
      <w:pPr>
        <w:rPr>
          <w:lang w:eastAsia="ja-JP"/>
        </w:rPr>
      </w:pPr>
      <w:r>
        <w:rPr>
          <w:b/>
          <w:color w:val="990000"/>
          <w:lang w:eastAsia="ja-JP"/>
        </w:rPr>
        <w:t xml:space="preserve">⚠️ </w:t>
      </w:r>
      <w:r>
        <w:rPr>
          <w:b/>
          <w:color w:val="990000"/>
          <w:lang w:eastAsia="ja-JP"/>
        </w:rPr>
        <w:t>レイアウトについて</w:t>
      </w:r>
      <w:r>
        <w:rPr>
          <w:b/>
          <w:color w:val="990000"/>
          <w:lang w:eastAsia="ja-JP"/>
        </w:rPr>
        <w:br/>
      </w:r>
      <w:r>
        <w:rPr>
          <w:b/>
          <w:color w:val="990000"/>
          <w:lang w:eastAsia="ja-JP"/>
        </w:rPr>
        <w:t>本課題では「共通レイアウト（テンプレートの継承</w:t>
      </w:r>
      <w:r>
        <w:rPr>
          <w:b/>
          <w:color w:val="990000"/>
          <w:lang w:eastAsia="ja-JP"/>
        </w:rPr>
        <w:t xml:space="preserve"> {% extends %}</w:t>
      </w:r>
      <w:r>
        <w:rPr>
          <w:b/>
          <w:color w:val="990000"/>
          <w:lang w:eastAsia="ja-JP"/>
        </w:rPr>
        <w:t>）」は</w:t>
      </w:r>
      <w:r w:rsidR="00604DA8">
        <w:rPr>
          <w:rFonts w:hint="eastAsia"/>
          <w:b/>
          <w:color w:val="990000"/>
          <w:lang w:eastAsia="ja-JP"/>
        </w:rPr>
        <w:t>使用する必要はありません</w:t>
      </w:r>
      <w:r>
        <w:rPr>
          <w:b/>
          <w:color w:val="990000"/>
          <w:lang w:eastAsia="ja-JP"/>
        </w:rPr>
        <w:t>。新しく作成する</w:t>
      </w:r>
      <w:r>
        <w:rPr>
          <w:b/>
          <w:color w:val="990000"/>
          <w:lang w:eastAsia="ja-JP"/>
        </w:rPr>
        <w:t>HTML</w:t>
      </w:r>
      <w:r>
        <w:rPr>
          <w:b/>
          <w:color w:val="990000"/>
          <w:lang w:eastAsia="ja-JP"/>
        </w:rPr>
        <w:t>ファイルは、すべて独立した</w:t>
      </w:r>
      <w:r>
        <w:rPr>
          <w:b/>
          <w:color w:val="990000"/>
          <w:lang w:eastAsia="ja-JP"/>
        </w:rPr>
        <w:t>1</w:t>
      </w:r>
      <w:r>
        <w:rPr>
          <w:b/>
          <w:color w:val="990000"/>
          <w:lang w:eastAsia="ja-JP"/>
        </w:rPr>
        <w:t>枚の</w:t>
      </w:r>
      <w:r>
        <w:rPr>
          <w:b/>
          <w:color w:val="990000"/>
          <w:lang w:eastAsia="ja-JP"/>
        </w:rPr>
        <w:t>HTML</w:t>
      </w:r>
      <w:r>
        <w:rPr>
          <w:b/>
          <w:color w:val="990000"/>
          <w:lang w:eastAsia="ja-JP"/>
        </w:rPr>
        <w:t>（</w:t>
      </w:r>
      <w:r>
        <w:rPr>
          <w:b/>
          <w:color w:val="990000"/>
          <w:lang w:eastAsia="ja-JP"/>
        </w:rPr>
        <w:t xml:space="preserve">&lt;!DOCTYPE html&gt; </w:t>
      </w:r>
      <w:r>
        <w:rPr>
          <w:b/>
          <w:color w:val="990000"/>
          <w:lang w:eastAsia="ja-JP"/>
        </w:rPr>
        <w:t>から始まる構造）として</w:t>
      </w:r>
      <w:r w:rsidR="00604DA8">
        <w:rPr>
          <w:rFonts w:hint="eastAsia"/>
          <w:b/>
          <w:color w:val="990000"/>
          <w:lang w:eastAsia="ja-JP"/>
        </w:rPr>
        <w:t>作成</w:t>
      </w:r>
      <w:r w:rsidR="009160F3">
        <w:rPr>
          <w:rFonts w:hint="eastAsia"/>
          <w:b/>
          <w:color w:val="990000"/>
          <w:lang w:eastAsia="ja-JP"/>
        </w:rPr>
        <w:t>でも、共通レイアウトを使う方法でも構いません</w:t>
      </w:r>
      <w:r>
        <w:rPr>
          <w:b/>
          <w:color w:val="990000"/>
          <w:lang w:eastAsia="ja-JP"/>
        </w:rPr>
        <w:t>。</w:t>
      </w:r>
    </w:p>
    <w:p w14:paraId="095F2A43" w14:textId="0BF2CA31" w:rsidR="005C1189" w:rsidRDefault="00914678">
      <w:pPr>
        <w:rPr>
          <w:lang w:eastAsia="ja-JP"/>
        </w:rPr>
      </w:pPr>
      <w:r>
        <w:rPr>
          <w:rFonts w:ascii="ＭＳ ゴシック" w:hAnsi="ＭＳ ゴシック"/>
          <w:b/>
          <w:sz w:val="28"/>
          <w:lang w:eastAsia="ja-JP"/>
        </w:rPr>
        <w:t xml:space="preserve">🛠️ </w:t>
      </w:r>
      <w:r>
        <w:rPr>
          <w:rFonts w:ascii="ＭＳ ゴシック" w:hAnsi="ＭＳ ゴシック"/>
          <w:b/>
          <w:sz w:val="28"/>
          <w:lang w:eastAsia="ja-JP"/>
        </w:rPr>
        <w:t>仕様書</w:t>
      </w:r>
    </w:p>
    <w:p w14:paraId="48FFA686" w14:textId="0EB00AB2" w:rsidR="005C1189" w:rsidRDefault="00914678">
      <w:pPr>
        <w:rPr>
          <w:lang w:eastAsia="ja-JP"/>
        </w:rPr>
      </w:pPr>
      <w:r>
        <w:rPr>
          <w:b/>
          <w:lang w:eastAsia="ja-JP"/>
        </w:rPr>
        <w:t>【要件</w:t>
      </w:r>
      <w:r>
        <w:rPr>
          <w:b/>
          <w:lang w:eastAsia="ja-JP"/>
        </w:rPr>
        <w:t>1</w:t>
      </w:r>
      <w:r>
        <w:rPr>
          <w:b/>
          <w:lang w:eastAsia="ja-JP"/>
        </w:rPr>
        <w:t>】</w:t>
      </w:r>
      <w:r>
        <w:rPr>
          <w:b/>
          <w:lang w:eastAsia="ja-JP"/>
        </w:rPr>
        <w:br/>
      </w:r>
      <w:r w:rsidR="00A11EC4">
        <w:rPr>
          <w:rFonts w:hint="eastAsia"/>
          <w:lang w:eastAsia="ja-JP"/>
        </w:rPr>
        <w:t>SNS</w:t>
      </w:r>
      <w:r w:rsidR="00A11EC4">
        <w:rPr>
          <w:rFonts w:hint="eastAsia"/>
          <w:lang w:eastAsia="ja-JP"/>
        </w:rPr>
        <w:t>アプリ作成で使用した既存の</w:t>
      </w:r>
      <w:r>
        <w:rPr>
          <w:lang w:eastAsia="ja-JP"/>
        </w:rPr>
        <w:t>プロジェクト内に、新しく</w:t>
      </w:r>
      <w:r>
        <w:rPr>
          <w:lang w:eastAsia="ja-JP"/>
        </w:rPr>
        <w:t xml:space="preserve"> book </w:t>
      </w:r>
      <w:r>
        <w:rPr>
          <w:lang w:eastAsia="ja-JP"/>
        </w:rPr>
        <w:t>という名前のアプリケーションを追加しなさい。</w:t>
      </w:r>
      <w:r>
        <w:rPr>
          <w:lang w:eastAsia="ja-JP"/>
        </w:rPr>
        <w:br/>
      </w:r>
      <w:r w:rsidR="00C53AED">
        <w:rPr>
          <w:lang w:eastAsia="ja-JP"/>
        </w:rPr>
        <w:t>プロジェクト側から正しく認識・動作できるようにシステムへ登録しなさい。</w:t>
      </w:r>
    </w:p>
    <w:p w14:paraId="12A449DC" w14:textId="46B65CCF" w:rsidR="005C1189" w:rsidRDefault="00914678">
      <w:pPr>
        <w:rPr>
          <w:lang w:eastAsia="ja-JP"/>
        </w:rPr>
      </w:pPr>
      <w:r>
        <w:rPr>
          <w:b/>
          <w:lang w:eastAsia="ja-JP"/>
        </w:rPr>
        <w:t>【要件</w:t>
      </w:r>
      <w:r>
        <w:rPr>
          <w:b/>
          <w:lang w:eastAsia="ja-JP"/>
        </w:rPr>
        <w:t>2</w:t>
      </w:r>
      <w:r>
        <w:rPr>
          <w:b/>
          <w:lang w:eastAsia="ja-JP"/>
        </w:rPr>
        <w:t>】</w:t>
      </w:r>
      <w:r>
        <w:rPr>
          <w:b/>
          <w:lang w:eastAsia="ja-JP"/>
        </w:rPr>
        <w:br/>
      </w:r>
      <w:r>
        <w:rPr>
          <w:lang w:eastAsia="ja-JP"/>
        </w:rPr>
        <w:t xml:space="preserve">book </w:t>
      </w:r>
      <w:r w:rsidR="00A11EC4">
        <w:rPr>
          <w:rFonts w:hint="eastAsia"/>
          <w:lang w:eastAsia="ja-JP"/>
        </w:rPr>
        <w:t>アプリ</w:t>
      </w:r>
      <w:r>
        <w:rPr>
          <w:lang w:eastAsia="ja-JP"/>
        </w:rPr>
        <w:t>内に</w:t>
      </w:r>
      <w:r>
        <w:rPr>
          <w:lang w:eastAsia="ja-JP"/>
        </w:rPr>
        <w:t xml:space="preserve"> urls.py </w:t>
      </w:r>
      <w:r>
        <w:rPr>
          <w:lang w:eastAsia="ja-JP"/>
        </w:rPr>
        <w:t>を新規作成し</w:t>
      </w:r>
      <w:r w:rsidR="00C57946">
        <w:rPr>
          <w:rFonts w:hint="eastAsia"/>
          <w:lang w:eastAsia="ja-JP"/>
        </w:rPr>
        <w:t>、</w:t>
      </w:r>
      <w:r>
        <w:rPr>
          <w:lang w:eastAsia="ja-JP"/>
        </w:rPr>
        <w:t>プロジェクト</w:t>
      </w:r>
      <w:r w:rsidR="00C57946">
        <w:rPr>
          <w:rFonts w:hint="eastAsia"/>
          <w:lang w:eastAsia="ja-JP"/>
        </w:rPr>
        <w:t>側</w:t>
      </w:r>
      <w:r>
        <w:rPr>
          <w:lang w:eastAsia="ja-JP"/>
        </w:rPr>
        <w:t>の</w:t>
      </w:r>
      <w:r>
        <w:rPr>
          <w:lang w:eastAsia="ja-JP"/>
        </w:rPr>
        <w:t xml:space="preserve"> urls.py </w:t>
      </w:r>
      <w:r>
        <w:rPr>
          <w:lang w:eastAsia="ja-JP"/>
        </w:rPr>
        <w:t>から</w:t>
      </w:r>
      <w:r>
        <w:rPr>
          <w:lang w:eastAsia="ja-JP"/>
        </w:rPr>
        <w:t xml:space="preserve"> book </w:t>
      </w:r>
      <w:r>
        <w:rPr>
          <w:lang w:eastAsia="ja-JP"/>
        </w:rPr>
        <w:t>アプリ側の</w:t>
      </w:r>
      <w:r>
        <w:rPr>
          <w:lang w:eastAsia="ja-JP"/>
        </w:rPr>
        <w:t xml:space="preserve"> </w:t>
      </w:r>
      <w:r w:rsidR="00C57946">
        <w:rPr>
          <w:rFonts w:hint="eastAsia"/>
          <w:lang w:eastAsia="ja-JP"/>
        </w:rPr>
        <w:t>URL</w:t>
      </w:r>
      <w:r w:rsidR="00C57946">
        <w:rPr>
          <w:rFonts w:hint="eastAsia"/>
          <w:lang w:eastAsia="ja-JP"/>
        </w:rPr>
        <w:t>設定が正しく読み込まれるように連携しなさい。</w:t>
      </w:r>
    </w:p>
    <w:p w14:paraId="26A6E2D7" w14:textId="3B952CFD" w:rsidR="005C1189" w:rsidRPr="00897330" w:rsidRDefault="00914678">
      <w:pPr>
        <w:rPr>
          <w:lang w:eastAsia="ja-JP"/>
        </w:rPr>
      </w:pPr>
      <w:r>
        <w:rPr>
          <w:b/>
          <w:lang w:eastAsia="ja-JP"/>
        </w:rPr>
        <w:t>【要件</w:t>
      </w:r>
      <w:r>
        <w:rPr>
          <w:b/>
          <w:lang w:eastAsia="ja-JP"/>
        </w:rPr>
        <w:t>3</w:t>
      </w:r>
      <w:r>
        <w:rPr>
          <w:b/>
          <w:lang w:eastAsia="ja-JP"/>
        </w:rPr>
        <w:t>】</w:t>
      </w:r>
      <w:r>
        <w:rPr>
          <w:b/>
          <w:lang w:eastAsia="ja-JP"/>
        </w:rPr>
        <w:br/>
      </w:r>
      <w:r>
        <w:rPr>
          <w:lang w:eastAsia="ja-JP"/>
        </w:rPr>
        <w:t xml:space="preserve">book/models.py </w:t>
      </w:r>
      <w:r>
        <w:rPr>
          <w:lang w:eastAsia="ja-JP"/>
        </w:rPr>
        <w:t>に以下の</w:t>
      </w:r>
      <w:r>
        <w:rPr>
          <w:lang w:eastAsia="ja-JP"/>
        </w:rPr>
        <w:t>2</w:t>
      </w:r>
      <w:r>
        <w:rPr>
          <w:lang w:eastAsia="ja-JP"/>
        </w:rPr>
        <w:t>つのモデルを作成し、</w:t>
      </w:r>
      <w:r w:rsidR="00252505">
        <w:rPr>
          <w:rFonts w:hint="eastAsia"/>
          <w:lang w:eastAsia="ja-JP"/>
        </w:rPr>
        <w:t>データーベースへの</w:t>
      </w:r>
      <w:r>
        <w:rPr>
          <w:lang w:eastAsia="ja-JP"/>
        </w:rPr>
        <w:t>マイグレーションを実行</w:t>
      </w:r>
      <w:r w:rsidR="00252505">
        <w:rPr>
          <w:rFonts w:hint="eastAsia"/>
          <w:lang w:eastAsia="ja-JP"/>
        </w:rPr>
        <w:t>（反映）をしなさい</w:t>
      </w:r>
      <w:r>
        <w:rPr>
          <w:lang w:eastAsia="ja-JP"/>
        </w:rPr>
        <w:t>。</w:t>
      </w:r>
    </w:p>
    <w:p w14:paraId="6B59164A" w14:textId="77777777" w:rsidR="005C1189" w:rsidRDefault="00914678">
      <w:pPr>
        <w:rPr>
          <w:lang w:eastAsia="ja-JP"/>
        </w:rPr>
      </w:pPr>
      <w:r>
        <w:rPr>
          <w:b/>
          <w:lang w:eastAsia="ja-JP"/>
        </w:rPr>
        <w:t xml:space="preserve">1. Genre </w:t>
      </w:r>
      <w:r>
        <w:rPr>
          <w:b/>
          <w:lang w:eastAsia="ja-JP"/>
        </w:rPr>
        <w:t>モデル（ジャンル情報を管理）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1189" w14:paraId="3EC2D585" w14:textId="77777777" w:rsidTr="005C1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66"/>
          </w:tcPr>
          <w:p w14:paraId="53B8F9F6" w14:textId="77777777" w:rsidR="005C1189" w:rsidRDefault="00914678">
            <w:proofErr w:type="spellStart"/>
            <w:r>
              <w:rPr>
                <w:color w:val="FFFFFF"/>
              </w:rPr>
              <w:t>フィールド名</w:t>
            </w:r>
            <w:proofErr w:type="spellEnd"/>
          </w:p>
        </w:tc>
        <w:tc>
          <w:tcPr>
            <w:tcW w:w="3120" w:type="dxa"/>
            <w:shd w:val="clear" w:color="auto" w:fill="003366"/>
          </w:tcPr>
          <w:p w14:paraId="7A5A2D8D" w14:textId="77777777" w:rsidR="005C1189" w:rsidRDefault="009146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データ型</w:t>
            </w:r>
            <w:proofErr w:type="spellEnd"/>
          </w:p>
        </w:tc>
        <w:tc>
          <w:tcPr>
            <w:tcW w:w="3120" w:type="dxa"/>
            <w:shd w:val="clear" w:color="auto" w:fill="003366"/>
          </w:tcPr>
          <w:p w14:paraId="70927C98" w14:textId="77777777" w:rsidR="005C1189" w:rsidRDefault="009146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設定条件</w:t>
            </w:r>
            <w:proofErr w:type="spellEnd"/>
          </w:p>
        </w:tc>
      </w:tr>
      <w:tr w:rsidR="005C1189" w14:paraId="40D73C68" w14:textId="77777777" w:rsidTr="005C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86245C" w14:textId="3E0DF7B5" w:rsidR="005C1189" w:rsidRDefault="000D03EF">
            <w:r>
              <w:t>N</w:t>
            </w:r>
            <w:r w:rsidR="00914678">
              <w:t>ame</w:t>
            </w:r>
          </w:p>
        </w:tc>
        <w:tc>
          <w:tcPr>
            <w:tcW w:w="3120" w:type="dxa"/>
          </w:tcPr>
          <w:p w14:paraId="5C2DBD7B" w14:textId="77777777" w:rsidR="005C1189" w:rsidRDefault="00914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文字列（</w:t>
            </w:r>
            <w:r>
              <w:t>CharField</w:t>
            </w:r>
            <w:proofErr w:type="spellEnd"/>
            <w:r>
              <w:t>）</w:t>
            </w:r>
          </w:p>
        </w:tc>
        <w:tc>
          <w:tcPr>
            <w:tcW w:w="3120" w:type="dxa"/>
          </w:tcPr>
          <w:p w14:paraId="61CAEC47" w14:textId="77777777" w:rsidR="005C1189" w:rsidRDefault="00914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最大</w:t>
            </w:r>
            <w:r>
              <w:t>50</w:t>
            </w:r>
            <w:r>
              <w:t>文字</w:t>
            </w:r>
          </w:p>
        </w:tc>
      </w:tr>
    </w:tbl>
    <w:p w14:paraId="1C3528BE" w14:textId="77777777" w:rsidR="005C1189" w:rsidRDefault="00914678">
      <w:pPr>
        <w:rPr>
          <w:lang w:eastAsia="ja-JP"/>
        </w:rPr>
      </w:pPr>
      <w:r>
        <w:rPr>
          <w:b/>
          <w:lang w:eastAsia="ja-JP"/>
        </w:rPr>
        <w:br/>
        <w:t xml:space="preserve">2. Book </w:t>
      </w:r>
      <w:r>
        <w:rPr>
          <w:b/>
          <w:lang w:eastAsia="ja-JP"/>
        </w:rPr>
        <w:t>モデル（書籍情報を管理）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1189" w14:paraId="37D2F385" w14:textId="77777777" w:rsidTr="005C1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003366"/>
          </w:tcPr>
          <w:p w14:paraId="3E68B506" w14:textId="77777777" w:rsidR="005C1189" w:rsidRDefault="00914678">
            <w:proofErr w:type="spellStart"/>
            <w:r>
              <w:rPr>
                <w:color w:val="FFFFFF"/>
              </w:rPr>
              <w:t>フィールド名</w:t>
            </w:r>
            <w:proofErr w:type="spellEnd"/>
          </w:p>
        </w:tc>
        <w:tc>
          <w:tcPr>
            <w:tcW w:w="3120" w:type="dxa"/>
            <w:shd w:val="clear" w:color="auto" w:fill="003366"/>
          </w:tcPr>
          <w:p w14:paraId="51F58344" w14:textId="77777777" w:rsidR="005C1189" w:rsidRDefault="009146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データ型</w:t>
            </w:r>
            <w:proofErr w:type="spellEnd"/>
          </w:p>
        </w:tc>
        <w:tc>
          <w:tcPr>
            <w:tcW w:w="3120" w:type="dxa"/>
            <w:shd w:val="clear" w:color="auto" w:fill="003366"/>
          </w:tcPr>
          <w:p w14:paraId="52B9AA9C" w14:textId="77777777" w:rsidR="005C1189" w:rsidRDefault="009146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設定条件</w:t>
            </w:r>
            <w:proofErr w:type="spellEnd"/>
          </w:p>
        </w:tc>
      </w:tr>
      <w:tr w:rsidR="005C1189" w14:paraId="15A8365F" w14:textId="77777777" w:rsidTr="005C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2D50EC8" w14:textId="36BD963D" w:rsidR="005C1189" w:rsidRDefault="000D03EF">
            <w:r>
              <w:t>T</w:t>
            </w:r>
            <w:r w:rsidR="00914678">
              <w:t>itle</w:t>
            </w:r>
          </w:p>
        </w:tc>
        <w:tc>
          <w:tcPr>
            <w:tcW w:w="3120" w:type="dxa"/>
          </w:tcPr>
          <w:p w14:paraId="32A4E3DA" w14:textId="77777777" w:rsidR="005C1189" w:rsidRDefault="00914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文字列（</w:t>
            </w:r>
            <w:r>
              <w:t>CharField</w:t>
            </w:r>
            <w:proofErr w:type="spellEnd"/>
            <w:r>
              <w:t>）</w:t>
            </w:r>
          </w:p>
        </w:tc>
        <w:tc>
          <w:tcPr>
            <w:tcW w:w="3120" w:type="dxa"/>
          </w:tcPr>
          <w:p w14:paraId="7AC5E9D3" w14:textId="77777777" w:rsidR="005C1189" w:rsidRDefault="00914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最大</w:t>
            </w:r>
            <w:r>
              <w:t>100</w:t>
            </w:r>
            <w:r>
              <w:t>文字</w:t>
            </w:r>
          </w:p>
        </w:tc>
      </w:tr>
      <w:tr w:rsidR="005C1189" w14:paraId="4D1B7317" w14:textId="77777777" w:rsidTr="005C1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3A9195" w14:textId="12961AD4" w:rsidR="005C1189" w:rsidRDefault="000D03EF">
            <w:r>
              <w:t>A</w:t>
            </w:r>
            <w:r w:rsidR="00914678">
              <w:t>uthor</w:t>
            </w:r>
          </w:p>
        </w:tc>
        <w:tc>
          <w:tcPr>
            <w:tcW w:w="3120" w:type="dxa"/>
          </w:tcPr>
          <w:p w14:paraId="6EEFEE5F" w14:textId="77777777" w:rsidR="005C1189" w:rsidRDefault="00914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文字列（</w:t>
            </w:r>
            <w:r>
              <w:t>CharField</w:t>
            </w:r>
            <w:proofErr w:type="spellEnd"/>
            <w:r>
              <w:t>）</w:t>
            </w:r>
          </w:p>
        </w:tc>
        <w:tc>
          <w:tcPr>
            <w:tcW w:w="3120" w:type="dxa"/>
          </w:tcPr>
          <w:p w14:paraId="0598AC6D" w14:textId="77777777" w:rsidR="005C1189" w:rsidRDefault="00914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最大</w:t>
            </w:r>
            <w:r>
              <w:t>50</w:t>
            </w:r>
            <w:r>
              <w:t>文字</w:t>
            </w:r>
          </w:p>
        </w:tc>
      </w:tr>
      <w:tr w:rsidR="005C1189" w14:paraId="636CAFA6" w14:textId="77777777" w:rsidTr="005C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11B1A9D" w14:textId="66BB8C0F" w:rsidR="005C1189" w:rsidRDefault="000D03EF">
            <w:r>
              <w:t>P</w:t>
            </w:r>
            <w:r w:rsidR="00914678">
              <w:t>rice</w:t>
            </w:r>
          </w:p>
        </w:tc>
        <w:tc>
          <w:tcPr>
            <w:tcW w:w="3120" w:type="dxa"/>
          </w:tcPr>
          <w:p w14:paraId="77D8CA08" w14:textId="77777777" w:rsidR="005C1189" w:rsidRDefault="00914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整数値（</w:t>
            </w:r>
            <w:r>
              <w:t>IntegerField</w:t>
            </w:r>
            <w:proofErr w:type="spellEnd"/>
            <w:r>
              <w:t>）</w:t>
            </w:r>
          </w:p>
        </w:tc>
        <w:tc>
          <w:tcPr>
            <w:tcW w:w="3120" w:type="dxa"/>
          </w:tcPr>
          <w:p w14:paraId="52CB7C4E" w14:textId="77777777" w:rsidR="005C1189" w:rsidRDefault="005C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C1189" w14:paraId="5E250DE5" w14:textId="77777777" w:rsidTr="005C1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B9B620C" w14:textId="446D80F2" w:rsidR="005C1189" w:rsidRDefault="000D03EF">
            <w:r>
              <w:t>G</w:t>
            </w:r>
            <w:r w:rsidR="00914678">
              <w:t>enre</w:t>
            </w:r>
          </w:p>
        </w:tc>
        <w:tc>
          <w:tcPr>
            <w:tcW w:w="3120" w:type="dxa"/>
          </w:tcPr>
          <w:p w14:paraId="730D5207" w14:textId="77777777" w:rsidR="005C1189" w:rsidRDefault="00914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外部キ</w:t>
            </w:r>
            <w:proofErr w:type="spellEnd"/>
            <w:r>
              <w:t>ー（</w:t>
            </w:r>
            <w:proofErr w:type="spellStart"/>
            <w:r>
              <w:t>ForeignKey</w:t>
            </w:r>
            <w:proofErr w:type="spellEnd"/>
            <w:r>
              <w:t>）</w:t>
            </w:r>
          </w:p>
        </w:tc>
        <w:tc>
          <w:tcPr>
            <w:tcW w:w="3120" w:type="dxa"/>
          </w:tcPr>
          <w:p w14:paraId="6110D76B" w14:textId="77777777" w:rsidR="005C1189" w:rsidRDefault="00914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Genre </w:t>
            </w:r>
            <w:r>
              <w:rPr>
                <w:lang w:eastAsia="ja-JP"/>
              </w:rPr>
              <w:t>モデルと連動（</w:t>
            </w:r>
            <w:r>
              <w:rPr>
                <w:lang w:eastAsia="ja-JP"/>
              </w:rPr>
              <w:t>1</w:t>
            </w:r>
            <w:r>
              <w:rPr>
                <w:lang w:eastAsia="ja-JP"/>
              </w:rPr>
              <w:t>対多）。ジャンル削除時の動作（</w:t>
            </w:r>
            <w:proofErr w:type="spellStart"/>
            <w:r>
              <w:rPr>
                <w:lang w:eastAsia="ja-JP"/>
              </w:rPr>
              <w:t>on_delete</w:t>
            </w:r>
            <w:proofErr w:type="spellEnd"/>
            <w:r>
              <w:rPr>
                <w:lang w:eastAsia="ja-JP"/>
              </w:rPr>
              <w:t>）も適切に設定すること。</w:t>
            </w:r>
          </w:p>
        </w:tc>
      </w:tr>
      <w:tr w:rsidR="005C1189" w14:paraId="181161FD" w14:textId="77777777" w:rsidTr="005C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E92E4DB" w14:textId="594435B6" w:rsidR="005C1189" w:rsidRDefault="000D03EF">
            <w:r>
              <w:t>D</w:t>
            </w:r>
            <w:r w:rsidR="00914678">
              <w:t>escription</w:t>
            </w:r>
          </w:p>
        </w:tc>
        <w:tc>
          <w:tcPr>
            <w:tcW w:w="3120" w:type="dxa"/>
          </w:tcPr>
          <w:p w14:paraId="74627727" w14:textId="77777777" w:rsidR="005C1189" w:rsidRDefault="00914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長文テキスト（</w:t>
            </w:r>
            <w:proofErr w:type="spellStart"/>
            <w:r>
              <w:rPr>
                <w:lang w:eastAsia="ja-JP"/>
              </w:rPr>
              <w:t>TextField</w:t>
            </w:r>
            <w:proofErr w:type="spellEnd"/>
            <w:r>
              <w:rPr>
                <w:lang w:eastAsia="ja-JP"/>
              </w:rPr>
              <w:t>）</w:t>
            </w:r>
          </w:p>
        </w:tc>
        <w:tc>
          <w:tcPr>
            <w:tcW w:w="3120" w:type="dxa"/>
          </w:tcPr>
          <w:p w14:paraId="00820BF5" w14:textId="77777777" w:rsidR="005C1189" w:rsidRDefault="005C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</w:p>
        </w:tc>
      </w:tr>
      <w:tr w:rsidR="005C1189" w14:paraId="4544963D" w14:textId="77777777" w:rsidTr="005C1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E8F249" w14:textId="77777777" w:rsidR="005C1189" w:rsidRDefault="00914678">
            <w:proofErr w:type="spellStart"/>
            <w:r>
              <w:t>pub_date</w:t>
            </w:r>
            <w:proofErr w:type="spellEnd"/>
          </w:p>
        </w:tc>
        <w:tc>
          <w:tcPr>
            <w:tcW w:w="3120" w:type="dxa"/>
          </w:tcPr>
          <w:p w14:paraId="1CA3DBE3" w14:textId="77777777" w:rsidR="005C1189" w:rsidRDefault="00914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日付（</w:t>
            </w:r>
            <w:r>
              <w:t>DateField</w:t>
            </w:r>
            <w:proofErr w:type="spellEnd"/>
            <w:r>
              <w:t>）</w:t>
            </w:r>
          </w:p>
        </w:tc>
        <w:tc>
          <w:tcPr>
            <w:tcW w:w="3120" w:type="dxa"/>
          </w:tcPr>
          <w:p w14:paraId="55374AFC" w14:textId="77777777" w:rsidR="005C1189" w:rsidRDefault="00914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出版日</w:t>
            </w:r>
            <w:proofErr w:type="spellEnd"/>
          </w:p>
        </w:tc>
      </w:tr>
    </w:tbl>
    <w:p w14:paraId="7554CCF8" w14:textId="36C47474" w:rsidR="000D03EF" w:rsidRDefault="000D03EF">
      <w:pPr>
        <w:rPr>
          <w:b/>
          <w:lang w:eastAsia="ja-JP"/>
        </w:rPr>
      </w:pPr>
    </w:p>
    <w:p w14:paraId="29B45BDC" w14:textId="77777777" w:rsidR="00BC0AD2" w:rsidRDefault="00BC0AD2">
      <w:pPr>
        <w:rPr>
          <w:b/>
          <w:lang w:eastAsia="ja-JP"/>
        </w:rPr>
      </w:pPr>
    </w:p>
    <w:p w14:paraId="73448331" w14:textId="6EB37322" w:rsidR="005C1189" w:rsidRDefault="00914678">
      <w:pPr>
        <w:rPr>
          <w:lang w:eastAsia="ja-JP"/>
        </w:rPr>
      </w:pPr>
      <w:r>
        <w:rPr>
          <w:b/>
          <w:lang w:eastAsia="ja-JP"/>
        </w:rPr>
        <w:lastRenderedPageBreak/>
        <w:t>【要件</w:t>
      </w:r>
      <w:r>
        <w:rPr>
          <w:b/>
          <w:lang w:eastAsia="ja-JP"/>
        </w:rPr>
        <w:t>4</w:t>
      </w:r>
      <w:r>
        <w:rPr>
          <w:b/>
          <w:lang w:eastAsia="ja-JP"/>
        </w:rPr>
        <w:t>】</w:t>
      </w:r>
      <w:r>
        <w:rPr>
          <w:b/>
          <w:lang w:eastAsia="ja-JP"/>
        </w:rPr>
        <w:br/>
      </w:r>
      <w:r>
        <w:rPr>
          <w:lang w:eastAsia="ja-JP"/>
        </w:rPr>
        <w:t>管理者ツール（</w:t>
      </w:r>
      <w:r>
        <w:rPr>
          <w:lang w:eastAsia="ja-JP"/>
        </w:rPr>
        <w:t>admin</w:t>
      </w:r>
      <w:r>
        <w:rPr>
          <w:lang w:eastAsia="ja-JP"/>
        </w:rPr>
        <w:t>）で「ジャンル」と「書籍」のデータを登録・管理できるように</w:t>
      </w:r>
      <w:r>
        <w:rPr>
          <w:lang w:eastAsia="ja-JP"/>
        </w:rPr>
        <w:t xml:space="preserve"> admin.py </w:t>
      </w:r>
      <w:r>
        <w:rPr>
          <w:lang w:eastAsia="ja-JP"/>
        </w:rPr>
        <w:t>を修正しなさい。</w:t>
      </w:r>
      <w:r>
        <w:rPr>
          <w:lang w:eastAsia="ja-JP"/>
        </w:rPr>
        <w:br/>
      </w:r>
      <w:r>
        <w:rPr>
          <w:lang w:eastAsia="ja-JP"/>
        </w:rPr>
        <w:t>修正後、ブラウザから管理者ツール（</w:t>
      </w:r>
      <w:r>
        <w:rPr>
          <w:lang w:eastAsia="ja-JP"/>
        </w:rPr>
        <w:t xml:space="preserve"> /admin </w:t>
      </w:r>
      <w:r>
        <w:rPr>
          <w:lang w:eastAsia="ja-JP"/>
        </w:rPr>
        <w:t>）にログインし、ジャンルを</w:t>
      </w:r>
      <w:r>
        <w:rPr>
          <w:lang w:eastAsia="ja-JP"/>
        </w:rPr>
        <w:t>3</w:t>
      </w:r>
      <w:r>
        <w:rPr>
          <w:lang w:eastAsia="ja-JP"/>
        </w:rPr>
        <w:t>つ以上、書籍データを</w:t>
      </w:r>
      <w:r>
        <w:rPr>
          <w:lang w:eastAsia="ja-JP"/>
        </w:rPr>
        <w:t>6</w:t>
      </w:r>
      <w:r>
        <w:rPr>
          <w:lang w:eastAsia="ja-JP"/>
        </w:rPr>
        <w:t>件以上テストデータとして登録しなさい。</w:t>
      </w:r>
    </w:p>
    <w:p w14:paraId="448D9E87" w14:textId="51483C68" w:rsidR="005C1189" w:rsidRDefault="00914678">
      <w:pPr>
        <w:rPr>
          <w:lang w:eastAsia="ja-JP"/>
        </w:rPr>
      </w:pPr>
      <w:r>
        <w:rPr>
          <w:b/>
          <w:lang w:eastAsia="ja-JP"/>
        </w:rPr>
        <w:t>【要件</w:t>
      </w:r>
      <w:r>
        <w:rPr>
          <w:b/>
          <w:lang w:eastAsia="ja-JP"/>
        </w:rPr>
        <w:t>5</w:t>
      </w:r>
      <w:r>
        <w:rPr>
          <w:b/>
          <w:lang w:eastAsia="ja-JP"/>
        </w:rPr>
        <w:t>】</w:t>
      </w:r>
      <w:r>
        <w:rPr>
          <w:b/>
          <w:lang w:eastAsia="ja-JP"/>
        </w:rPr>
        <w:br/>
      </w:r>
      <w:r>
        <w:rPr>
          <w:lang w:eastAsia="ja-JP"/>
        </w:rPr>
        <w:t>book/static/book/</w:t>
      </w:r>
      <w:proofErr w:type="spellStart"/>
      <w:r>
        <w:rPr>
          <w:lang w:eastAsia="ja-JP"/>
        </w:rPr>
        <w:t>css</w:t>
      </w:r>
      <w:proofErr w:type="spellEnd"/>
      <w:r>
        <w:rPr>
          <w:lang w:eastAsia="ja-JP"/>
        </w:rPr>
        <w:t xml:space="preserve">/style.css </w:t>
      </w:r>
      <w:r>
        <w:rPr>
          <w:lang w:eastAsia="ja-JP"/>
        </w:rPr>
        <w:t>を作成し、画面の見栄え（背景色、フォント、ボタンの装飾、入力フォームの幅など）を整える独自のスタイルを記述しなさい。</w:t>
      </w:r>
    </w:p>
    <w:p w14:paraId="08077AD0" w14:textId="1659BDFC" w:rsidR="005C1189" w:rsidRDefault="00914678">
      <w:pPr>
        <w:rPr>
          <w:lang w:eastAsia="ja-JP"/>
        </w:rPr>
      </w:pPr>
      <w:r>
        <w:rPr>
          <w:b/>
          <w:lang w:eastAsia="ja-JP"/>
        </w:rPr>
        <w:t>【要件</w:t>
      </w:r>
      <w:r>
        <w:rPr>
          <w:b/>
          <w:lang w:eastAsia="ja-JP"/>
        </w:rPr>
        <w:t>6</w:t>
      </w:r>
      <w:r>
        <w:rPr>
          <w:b/>
          <w:lang w:eastAsia="ja-JP"/>
        </w:rPr>
        <w:t>】</w:t>
      </w:r>
      <w:r>
        <w:rPr>
          <w:b/>
          <w:lang w:eastAsia="ja-JP"/>
        </w:rPr>
        <w:br/>
      </w:r>
      <w:r>
        <w:rPr>
          <w:lang w:eastAsia="ja-JP"/>
        </w:rPr>
        <w:t>以降のステップで作成するすべての</w:t>
      </w:r>
      <w:r>
        <w:rPr>
          <w:lang w:eastAsia="ja-JP"/>
        </w:rPr>
        <w:t>HTML</w:t>
      </w:r>
      <w:r>
        <w:rPr>
          <w:lang w:eastAsia="ja-JP"/>
        </w:rPr>
        <w:t>テンプレート</w:t>
      </w:r>
      <w:r w:rsidR="00FD5321">
        <w:rPr>
          <w:rFonts w:hint="eastAsia"/>
          <w:lang w:eastAsia="ja-JP"/>
        </w:rPr>
        <w:t>で</w:t>
      </w:r>
      <w:r>
        <w:rPr>
          <w:lang w:eastAsia="ja-JP"/>
        </w:rPr>
        <w:t>作成した</w:t>
      </w:r>
      <w:r>
        <w:rPr>
          <w:lang w:eastAsia="ja-JP"/>
        </w:rPr>
        <w:t xml:space="preserve"> style.css </w:t>
      </w:r>
      <w:r>
        <w:rPr>
          <w:lang w:eastAsia="ja-JP"/>
        </w:rPr>
        <w:t>を直接読み込ませてデザインを適用しなさい。</w:t>
      </w:r>
    </w:p>
    <w:p w14:paraId="334CE1D0" w14:textId="0BBC15C4" w:rsidR="005C1189" w:rsidRDefault="00914678">
      <w:pPr>
        <w:rPr>
          <w:lang w:eastAsia="ja-JP"/>
        </w:rPr>
      </w:pPr>
      <w:r>
        <w:rPr>
          <w:b/>
          <w:lang w:eastAsia="ja-JP"/>
        </w:rPr>
        <w:t>【要件</w:t>
      </w:r>
      <w:r>
        <w:rPr>
          <w:b/>
          <w:lang w:eastAsia="ja-JP"/>
        </w:rPr>
        <w:t>7</w:t>
      </w:r>
      <w:r>
        <w:rPr>
          <w:b/>
          <w:lang w:eastAsia="ja-JP"/>
        </w:rPr>
        <w:t>】</w:t>
      </w:r>
      <w:r w:rsidR="00AB04A1">
        <w:rPr>
          <w:rFonts w:hint="eastAsia"/>
          <w:b/>
          <w:lang w:eastAsia="ja-JP"/>
        </w:rPr>
        <w:t>書籍一覧画面の作成</w:t>
      </w:r>
      <w:r>
        <w:rPr>
          <w:b/>
          <w:lang w:eastAsia="ja-JP"/>
        </w:rPr>
        <w:br/>
      </w:r>
      <w:r>
        <w:rPr>
          <w:lang w:eastAsia="ja-JP"/>
        </w:rPr>
        <w:t>登録されている書籍を一覧表示する画面を作成し、以下の</w:t>
      </w:r>
      <w:r>
        <w:rPr>
          <w:lang w:eastAsia="ja-JP"/>
        </w:rPr>
        <w:t>3</w:t>
      </w:r>
      <w:r>
        <w:rPr>
          <w:lang w:eastAsia="ja-JP"/>
        </w:rPr>
        <w:t>つの機能を実装しなさい。</w:t>
      </w:r>
      <w:r>
        <w:rPr>
          <w:lang w:eastAsia="ja-JP"/>
        </w:rPr>
        <w:br/>
      </w:r>
      <w:r>
        <w:rPr>
          <w:lang w:eastAsia="ja-JP"/>
        </w:rPr>
        <w:t>・並べ替え</w:t>
      </w:r>
      <w:r>
        <w:rPr>
          <w:lang w:eastAsia="ja-JP"/>
        </w:rPr>
        <w:t xml:space="preserve">: </w:t>
      </w:r>
      <w:r>
        <w:rPr>
          <w:lang w:eastAsia="ja-JP"/>
        </w:rPr>
        <w:t>出版日の新しい順（降順）に並べて表示すること。</w:t>
      </w:r>
      <w:r>
        <w:rPr>
          <w:lang w:eastAsia="ja-JP"/>
        </w:rPr>
        <w:br/>
      </w:r>
      <w:r>
        <w:rPr>
          <w:lang w:eastAsia="ja-JP"/>
        </w:rPr>
        <w:t>・ページネーション</w:t>
      </w:r>
      <w:r>
        <w:rPr>
          <w:lang w:eastAsia="ja-JP"/>
        </w:rPr>
        <w:t>: 1</w:t>
      </w:r>
      <w:r>
        <w:rPr>
          <w:lang w:eastAsia="ja-JP"/>
        </w:rPr>
        <w:t>ページに表示する書籍は</w:t>
      </w:r>
      <w:r>
        <w:rPr>
          <w:lang w:eastAsia="ja-JP"/>
        </w:rPr>
        <w:t>5</w:t>
      </w:r>
      <w:r>
        <w:rPr>
          <w:lang w:eastAsia="ja-JP"/>
        </w:rPr>
        <w:t>件とし、ページ移動リンク（「前へ」「次へ」など）を画面下部に実装しなさい。</w:t>
      </w:r>
      <w:r>
        <w:rPr>
          <w:lang w:eastAsia="ja-JP"/>
        </w:rPr>
        <w:br/>
      </w:r>
      <w:r>
        <w:rPr>
          <w:lang w:eastAsia="ja-JP"/>
        </w:rPr>
        <w:t>・キーワード検索</w:t>
      </w:r>
      <w:r>
        <w:rPr>
          <w:lang w:eastAsia="ja-JP"/>
        </w:rPr>
        <w:t xml:space="preserve">: </w:t>
      </w:r>
      <w:r>
        <w:rPr>
          <w:lang w:eastAsia="ja-JP"/>
        </w:rPr>
        <w:t>書籍のタイトル（</w:t>
      </w:r>
      <w:r>
        <w:rPr>
          <w:lang w:eastAsia="ja-JP"/>
        </w:rPr>
        <w:t>title</w:t>
      </w:r>
      <w:r>
        <w:rPr>
          <w:lang w:eastAsia="ja-JP"/>
        </w:rPr>
        <w:t>）を対象とした「あいまい検索」ができる検索フォームを設置しなさい。</w:t>
      </w:r>
    </w:p>
    <w:p w14:paraId="277FB7D7" w14:textId="66A6C876" w:rsidR="005C1189" w:rsidRDefault="00914678">
      <w:pPr>
        <w:rPr>
          <w:lang w:eastAsia="ja-JP"/>
        </w:rPr>
      </w:pPr>
      <w:r>
        <w:rPr>
          <w:b/>
          <w:lang w:eastAsia="ja-JP"/>
        </w:rPr>
        <w:t>【要件</w:t>
      </w:r>
      <w:r>
        <w:rPr>
          <w:b/>
          <w:lang w:eastAsia="ja-JP"/>
        </w:rPr>
        <w:t>8</w:t>
      </w:r>
      <w:r>
        <w:rPr>
          <w:b/>
          <w:lang w:eastAsia="ja-JP"/>
        </w:rPr>
        <w:t>】書籍詳細表示画面</w:t>
      </w:r>
      <w:r>
        <w:rPr>
          <w:rFonts w:hint="eastAsia"/>
          <w:b/>
          <w:lang w:eastAsia="ja-JP"/>
        </w:rPr>
        <w:t>の作成</w:t>
      </w:r>
      <w:r>
        <w:rPr>
          <w:b/>
          <w:lang w:eastAsia="ja-JP"/>
        </w:rPr>
        <w:br/>
      </w:r>
      <w:r>
        <w:rPr>
          <w:lang w:eastAsia="ja-JP"/>
        </w:rPr>
        <w:t>一覧画面の書籍タイトルをクリックすると、その書籍のすべての情報（ジャンル名含む）が表示される「詳細表示画面」へ遷移できるようにしなさい。</w:t>
      </w:r>
      <w:r>
        <w:rPr>
          <w:lang w:eastAsia="ja-JP"/>
        </w:rPr>
        <w:br/>
        <w:t>URL</w:t>
      </w:r>
      <w:r>
        <w:rPr>
          <w:lang w:eastAsia="ja-JP"/>
        </w:rPr>
        <w:t>は、スマートな</w:t>
      </w:r>
      <w:r>
        <w:rPr>
          <w:lang w:eastAsia="ja-JP"/>
        </w:rPr>
        <w:t>URL</w:t>
      </w:r>
      <w:r>
        <w:rPr>
          <w:lang w:eastAsia="ja-JP"/>
        </w:rPr>
        <w:t>パラメータの受け渡し方法（例：</w:t>
      </w:r>
      <w:r>
        <w:rPr>
          <w:lang w:eastAsia="ja-JP"/>
        </w:rPr>
        <w:t>/book/detail/&lt;</w:t>
      </w:r>
      <w:proofErr w:type="spellStart"/>
      <w:r>
        <w:rPr>
          <w:lang w:eastAsia="ja-JP"/>
        </w:rPr>
        <w:t>int:id</w:t>
      </w:r>
      <w:proofErr w:type="spellEnd"/>
      <w:r>
        <w:rPr>
          <w:lang w:eastAsia="ja-JP"/>
        </w:rPr>
        <w:t>&gt;/</w:t>
      </w:r>
      <w:r>
        <w:rPr>
          <w:lang w:eastAsia="ja-JP"/>
        </w:rPr>
        <w:t>）を使用すること。</w:t>
      </w:r>
    </w:p>
    <w:p w14:paraId="69BC6D53" w14:textId="79263982" w:rsidR="005C1189" w:rsidRDefault="00914678">
      <w:pPr>
        <w:rPr>
          <w:lang w:eastAsia="ja-JP"/>
        </w:rPr>
      </w:pPr>
      <w:r>
        <w:rPr>
          <w:b/>
          <w:lang w:eastAsia="ja-JP"/>
        </w:rPr>
        <w:t>【要件</w:t>
      </w:r>
      <w:r>
        <w:rPr>
          <w:b/>
          <w:lang w:eastAsia="ja-JP"/>
        </w:rPr>
        <w:t>9</w:t>
      </w:r>
      <w:r>
        <w:rPr>
          <w:b/>
          <w:lang w:eastAsia="ja-JP"/>
        </w:rPr>
        <w:t>】新規登録・編集・削除機能</w:t>
      </w:r>
      <w:r>
        <w:rPr>
          <w:rFonts w:hint="eastAsia"/>
          <w:b/>
          <w:lang w:eastAsia="ja-JP"/>
        </w:rPr>
        <w:t>の追加</w:t>
      </w:r>
      <w:r>
        <w:rPr>
          <w:b/>
          <w:lang w:eastAsia="ja-JP"/>
        </w:rPr>
        <w:br/>
      </w:r>
      <w:r>
        <w:rPr>
          <w:lang w:eastAsia="ja-JP"/>
        </w:rPr>
        <w:t>書籍の「新規登録」「編集」「削除」を行う機能を、</w:t>
      </w:r>
      <w:proofErr w:type="spellStart"/>
      <w:r>
        <w:rPr>
          <w:lang w:eastAsia="ja-JP"/>
        </w:rPr>
        <w:t>ModelForm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を使って実装しなさい。</w:t>
      </w:r>
      <w:r>
        <w:rPr>
          <w:lang w:eastAsia="ja-JP"/>
        </w:rPr>
        <w:br/>
      </w:r>
      <w:r>
        <w:rPr>
          <w:lang w:eastAsia="ja-JP"/>
        </w:rPr>
        <w:t>・選択フィールド</w:t>
      </w:r>
      <w:r>
        <w:rPr>
          <w:lang w:eastAsia="ja-JP"/>
        </w:rPr>
        <w:t xml:space="preserve">: </w:t>
      </w:r>
      <w:r>
        <w:rPr>
          <w:lang w:eastAsia="ja-JP"/>
        </w:rPr>
        <w:t>新規登録・編集のフォームでは、ジャンル（</w:t>
      </w:r>
      <w:r>
        <w:rPr>
          <w:lang w:eastAsia="ja-JP"/>
        </w:rPr>
        <w:t>genre</w:t>
      </w:r>
      <w:r>
        <w:rPr>
          <w:lang w:eastAsia="ja-JP"/>
        </w:rPr>
        <w:t>）をプルダウンメニューから選択できるようにすること。</w:t>
      </w:r>
      <w:r>
        <w:rPr>
          <w:lang w:eastAsia="ja-JP"/>
        </w:rPr>
        <w:br/>
      </w:r>
      <w:r>
        <w:rPr>
          <w:lang w:eastAsia="ja-JP"/>
        </w:rPr>
        <w:t>・セキュリティ</w:t>
      </w:r>
      <w:r>
        <w:rPr>
          <w:lang w:eastAsia="ja-JP"/>
        </w:rPr>
        <w:t xml:space="preserve">: </w:t>
      </w:r>
      <w:r>
        <w:rPr>
          <w:lang w:eastAsia="ja-JP"/>
        </w:rPr>
        <w:t>フォーム送信時の不審なアクセスを防ぐ記述</w:t>
      </w:r>
      <w:r w:rsidR="00BC1190">
        <w:rPr>
          <w:rFonts w:hint="eastAsia"/>
          <w:lang w:eastAsia="ja-JP"/>
        </w:rPr>
        <w:t>を</w:t>
      </w:r>
      <w:r>
        <w:rPr>
          <w:lang w:eastAsia="ja-JP"/>
        </w:rPr>
        <w:t>すること。</w:t>
      </w:r>
      <w:r>
        <w:rPr>
          <w:lang w:eastAsia="ja-JP"/>
        </w:rPr>
        <w:br/>
      </w:r>
      <w:r>
        <w:rPr>
          <w:lang w:eastAsia="ja-JP"/>
        </w:rPr>
        <w:t>・リダイレクト</w:t>
      </w:r>
      <w:r>
        <w:rPr>
          <w:lang w:eastAsia="ja-JP"/>
        </w:rPr>
        <w:t xml:space="preserve">: </w:t>
      </w:r>
      <w:r>
        <w:rPr>
          <w:lang w:eastAsia="ja-JP"/>
        </w:rPr>
        <w:t>登録、編集、削除の各処理が正常に完了したら、書籍一覧画面（トップページ）へリダイレクトさせなさい。</w:t>
      </w:r>
    </w:p>
    <w:p w14:paraId="5F0D9155" w14:textId="77777777" w:rsidR="004B6D9A" w:rsidRDefault="00914678">
      <w:pPr>
        <w:rPr>
          <w:lang w:eastAsia="ja-JP"/>
        </w:rPr>
      </w:pPr>
      <w:r>
        <w:rPr>
          <w:b/>
          <w:lang w:eastAsia="ja-JP"/>
        </w:rPr>
        <w:t>【要件</w:t>
      </w:r>
      <w:r>
        <w:rPr>
          <w:b/>
          <w:lang w:eastAsia="ja-JP"/>
        </w:rPr>
        <w:t>10</w:t>
      </w:r>
      <w:r>
        <w:rPr>
          <w:b/>
          <w:lang w:eastAsia="ja-JP"/>
        </w:rPr>
        <w:t>】カスタムバリデーションの実装</w:t>
      </w:r>
      <w:r>
        <w:rPr>
          <w:b/>
          <w:lang w:eastAsia="ja-JP"/>
        </w:rPr>
        <w:br/>
      </w:r>
      <w:r>
        <w:rPr>
          <w:lang w:eastAsia="ja-JP"/>
        </w:rPr>
        <w:t>書籍の新規登録および編集時、以下の条件チェック機能を実装しなさい。</w:t>
      </w:r>
      <w:r>
        <w:rPr>
          <w:lang w:eastAsia="ja-JP"/>
        </w:rPr>
        <w:br/>
      </w:r>
      <w:r>
        <w:rPr>
          <w:lang w:eastAsia="ja-JP"/>
        </w:rPr>
        <w:t>・タイトルが未入力の場合は、</w:t>
      </w:r>
      <w:r>
        <w:rPr>
          <w:lang w:eastAsia="ja-JP"/>
        </w:rPr>
        <w:t>Django</w:t>
      </w:r>
      <w:r>
        <w:rPr>
          <w:lang w:eastAsia="ja-JP"/>
        </w:rPr>
        <w:t>標準のエラーメッセージを表示する。</w:t>
      </w:r>
    </w:p>
    <w:p w14:paraId="13EA6157" w14:textId="77777777" w:rsidR="004B6D9A" w:rsidRDefault="004B6D9A">
      <w:pPr>
        <w:rPr>
          <w:lang w:eastAsia="ja-JP"/>
        </w:rPr>
      </w:pPr>
    </w:p>
    <w:p w14:paraId="29695306" w14:textId="268D4059" w:rsidR="005C1189" w:rsidRDefault="00914678">
      <w:pPr>
        <w:rPr>
          <w:lang w:eastAsia="ja-JP"/>
        </w:rPr>
      </w:pPr>
      <w:r>
        <w:rPr>
          <w:lang w:eastAsia="ja-JP"/>
        </w:rPr>
        <w:br/>
      </w:r>
      <w:r>
        <w:rPr>
          <w:lang w:eastAsia="ja-JP"/>
        </w:rPr>
        <w:t>・価格（</w:t>
      </w:r>
      <w:r>
        <w:rPr>
          <w:lang w:eastAsia="ja-JP"/>
        </w:rPr>
        <w:t>price</w:t>
      </w:r>
      <w:r>
        <w:rPr>
          <w:lang w:eastAsia="ja-JP"/>
        </w:rPr>
        <w:t>）に「マイナスの値（</w:t>
      </w:r>
      <w:r>
        <w:rPr>
          <w:lang w:eastAsia="ja-JP"/>
        </w:rPr>
        <w:t>0</w:t>
      </w:r>
      <w:r>
        <w:rPr>
          <w:lang w:eastAsia="ja-JP"/>
        </w:rPr>
        <w:t>未満）」が入力された場合、「価格は</w:t>
      </w:r>
      <w:r>
        <w:rPr>
          <w:lang w:eastAsia="ja-JP"/>
        </w:rPr>
        <w:t>0</w:t>
      </w:r>
      <w:r>
        <w:rPr>
          <w:lang w:eastAsia="ja-JP"/>
        </w:rPr>
        <w:t>円以上で入力してください」</w:t>
      </w:r>
      <w:r>
        <w:rPr>
          <w:lang w:eastAsia="ja-JP"/>
        </w:rPr>
        <w:t xml:space="preserve"> </w:t>
      </w:r>
      <w:r>
        <w:rPr>
          <w:lang w:eastAsia="ja-JP"/>
        </w:rPr>
        <w:t>という独自のエラーメッセージを画面のフォーム付近に表示させ、データベースへの登録</w:t>
      </w:r>
      <w:r>
        <w:rPr>
          <w:lang w:eastAsia="ja-JP"/>
        </w:rPr>
        <w:lastRenderedPageBreak/>
        <w:t>を阻止しなさい。（</w:t>
      </w:r>
      <w:r>
        <w:rPr>
          <w:lang w:eastAsia="ja-JP"/>
        </w:rPr>
        <w:t>※</w:t>
      </w:r>
      <w:r>
        <w:rPr>
          <w:lang w:eastAsia="ja-JP"/>
        </w:rPr>
        <w:t>カスタムバリデータ関数、またはフォームの</w:t>
      </w:r>
      <w:r>
        <w:rPr>
          <w:lang w:eastAsia="ja-JP"/>
        </w:rPr>
        <w:t xml:space="preserve"> clean_</w:t>
      </w:r>
      <w:r>
        <w:rPr>
          <w:lang w:eastAsia="ja-JP"/>
        </w:rPr>
        <w:t>フィールド名</w:t>
      </w:r>
      <w:r>
        <w:rPr>
          <w:lang w:eastAsia="ja-JP"/>
        </w:rPr>
        <w:t xml:space="preserve"> </w:t>
      </w:r>
      <w:r>
        <w:rPr>
          <w:lang w:eastAsia="ja-JP"/>
        </w:rPr>
        <w:t>メソッドを利用すること）。</w:t>
      </w:r>
    </w:p>
    <w:p w14:paraId="48A2D6D6" w14:textId="77777777" w:rsidR="005C1189" w:rsidRDefault="00914678">
      <w:pPr>
        <w:rPr>
          <w:lang w:eastAsia="ja-JP"/>
        </w:rPr>
      </w:pPr>
      <w:r>
        <w:rPr>
          <w:rFonts w:ascii="ＭＳ ゴシック" w:hAnsi="ＭＳ ゴシック"/>
          <w:b/>
          <w:sz w:val="28"/>
          <w:lang w:eastAsia="ja-JP"/>
        </w:rPr>
        <w:t xml:space="preserve">🏁 </w:t>
      </w:r>
      <w:r>
        <w:rPr>
          <w:rFonts w:ascii="ＭＳ ゴシック" w:hAnsi="ＭＳ ゴシック"/>
          <w:b/>
          <w:sz w:val="28"/>
          <w:lang w:eastAsia="ja-JP"/>
        </w:rPr>
        <w:t>完了報告について</w:t>
      </w:r>
    </w:p>
    <w:p w14:paraId="334A2A5C" w14:textId="649E53DE" w:rsidR="00584F92" w:rsidRDefault="00914678">
      <w:pPr>
        <w:rPr>
          <w:lang w:eastAsia="ja-JP"/>
        </w:rPr>
      </w:pPr>
      <w:r>
        <w:rPr>
          <w:lang w:eastAsia="ja-JP"/>
        </w:rPr>
        <w:t>【要件</w:t>
      </w:r>
      <w:r>
        <w:rPr>
          <w:lang w:eastAsia="ja-JP"/>
        </w:rPr>
        <w:t>1</w:t>
      </w:r>
      <w:r>
        <w:rPr>
          <w:lang w:eastAsia="ja-JP"/>
        </w:rPr>
        <w:t>〜</w:t>
      </w:r>
      <w:r>
        <w:rPr>
          <w:lang w:eastAsia="ja-JP"/>
        </w:rPr>
        <w:t>10</w:t>
      </w:r>
      <w:r>
        <w:rPr>
          <w:lang w:eastAsia="ja-JP"/>
        </w:rPr>
        <w:t>】までの実装がすべて完了したら、必ず講師を呼び、実際のブラウザ画面で動作確認（</w:t>
      </w:r>
      <w:r>
        <w:rPr>
          <w:lang w:eastAsia="ja-JP"/>
        </w:rPr>
        <w:t>CRUD</w:t>
      </w:r>
      <w:r>
        <w:rPr>
          <w:lang w:eastAsia="ja-JP"/>
        </w:rPr>
        <w:t>処理、検索、ページネーション、バリデーションが正しく動くか）のチェックを受けてください。</w:t>
      </w:r>
    </w:p>
    <w:sectPr w:rsidR="00584F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19F62" w14:textId="77777777" w:rsidR="00746105" w:rsidRDefault="00746105" w:rsidP="00C53AED">
      <w:pPr>
        <w:spacing w:after="0" w:line="240" w:lineRule="auto"/>
      </w:pPr>
      <w:r>
        <w:separator/>
      </w:r>
    </w:p>
  </w:endnote>
  <w:endnote w:type="continuationSeparator" w:id="0">
    <w:p w14:paraId="104C23A7" w14:textId="77777777" w:rsidR="00746105" w:rsidRDefault="00746105" w:rsidP="00C5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EF37" w14:textId="77777777" w:rsidR="00746105" w:rsidRDefault="00746105" w:rsidP="00C53AED">
      <w:pPr>
        <w:spacing w:after="0" w:line="240" w:lineRule="auto"/>
      </w:pPr>
      <w:r>
        <w:separator/>
      </w:r>
    </w:p>
  </w:footnote>
  <w:footnote w:type="continuationSeparator" w:id="0">
    <w:p w14:paraId="7F30F913" w14:textId="77777777" w:rsidR="00746105" w:rsidRDefault="00746105" w:rsidP="00C53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120855">
    <w:abstractNumId w:val="8"/>
  </w:num>
  <w:num w:numId="2" w16cid:durableId="1141847635">
    <w:abstractNumId w:val="6"/>
  </w:num>
  <w:num w:numId="3" w16cid:durableId="61341767">
    <w:abstractNumId w:val="5"/>
  </w:num>
  <w:num w:numId="4" w16cid:durableId="1254627344">
    <w:abstractNumId w:val="4"/>
  </w:num>
  <w:num w:numId="5" w16cid:durableId="1631134074">
    <w:abstractNumId w:val="7"/>
  </w:num>
  <w:num w:numId="6" w16cid:durableId="705641196">
    <w:abstractNumId w:val="3"/>
  </w:num>
  <w:num w:numId="7" w16cid:durableId="450511667">
    <w:abstractNumId w:val="2"/>
  </w:num>
  <w:num w:numId="8" w16cid:durableId="1082022018">
    <w:abstractNumId w:val="1"/>
  </w:num>
  <w:num w:numId="9" w16cid:durableId="110542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DE"/>
    <w:rsid w:val="0006063C"/>
    <w:rsid w:val="000D03EF"/>
    <w:rsid w:val="0015074B"/>
    <w:rsid w:val="00252505"/>
    <w:rsid w:val="0029639D"/>
    <w:rsid w:val="00326F90"/>
    <w:rsid w:val="003A48F3"/>
    <w:rsid w:val="004B6D9A"/>
    <w:rsid w:val="00584F92"/>
    <w:rsid w:val="005C1189"/>
    <w:rsid w:val="00604DA8"/>
    <w:rsid w:val="00664198"/>
    <w:rsid w:val="006B078D"/>
    <w:rsid w:val="006D3C29"/>
    <w:rsid w:val="00746105"/>
    <w:rsid w:val="00763C5D"/>
    <w:rsid w:val="00844B33"/>
    <w:rsid w:val="00897330"/>
    <w:rsid w:val="00914678"/>
    <w:rsid w:val="009160F3"/>
    <w:rsid w:val="0093284D"/>
    <w:rsid w:val="00945A26"/>
    <w:rsid w:val="00A11EC4"/>
    <w:rsid w:val="00AA1D8D"/>
    <w:rsid w:val="00AB04A1"/>
    <w:rsid w:val="00AB62D2"/>
    <w:rsid w:val="00B050D6"/>
    <w:rsid w:val="00B47730"/>
    <w:rsid w:val="00BC0AD2"/>
    <w:rsid w:val="00BC1190"/>
    <w:rsid w:val="00C53AED"/>
    <w:rsid w:val="00C57946"/>
    <w:rsid w:val="00CB0664"/>
    <w:rsid w:val="00E97EEC"/>
    <w:rsid w:val="00FC693F"/>
    <w:rsid w:val="00FD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C8421B"/>
  <w14:defaultImageDpi w14:val="300"/>
  <w15:docId w15:val="{49597CC4-AD2E-4419-A2D8-37677984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C53AED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AC5EEA7863C3C4F8FD4CD2DA7B83F5D" ma:contentTypeVersion="7" ma:contentTypeDescription="新しいドキュメントを作成します。" ma:contentTypeScope="" ma:versionID="c08ca78e1d0ed36764d6bf3d9b1cc39f">
  <xsd:schema xmlns:xsd="http://www.w3.org/2001/XMLSchema" xmlns:xs="http://www.w3.org/2001/XMLSchema" xmlns:p="http://schemas.microsoft.com/office/2006/metadata/properties" xmlns:ns2="10b5247e-48d9-4eab-96c2-4f9f71f223a0" targetNamespace="http://schemas.microsoft.com/office/2006/metadata/properties" ma:root="true" ma:fieldsID="d9c678cb23ea452a807736dd6dd64ae0" ns2:_="">
    <xsd:import namespace="10b5247e-48d9-4eab-96c2-4f9f71f22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b5247e-48d9-4eab-96c2-4f9f71f22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F54EC1-9495-4772-89B5-8CEDBB883A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24182C-E500-4973-B50D-98B22D1C68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C1C7FE-08A5-4FEE-BAED-D838FF4A92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b5247e-48d9-4eab-96c2-4f9f71f22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古家 悠貴</cp:lastModifiedBy>
  <cp:revision>2</cp:revision>
  <dcterms:created xsi:type="dcterms:W3CDTF">2013-12-23T23:15:00Z</dcterms:created>
  <dcterms:modified xsi:type="dcterms:W3CDTF">2026-07-21T00:36:00Z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0x010100FAC5EEA7863C3C4F8FD4CD2DA7B83F5D</vt:lpwstr>
  </property>
</Properties>
</file>